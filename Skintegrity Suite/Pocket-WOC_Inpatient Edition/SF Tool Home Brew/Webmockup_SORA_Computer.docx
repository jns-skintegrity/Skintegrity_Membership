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79CA" w14:textId="77777777" w:rsidR="008F7882" w:rsidRDefault="00B037DE">
      <w:pPr>
        <w:jc w:val="center"/>
      </w:pPr>
      <w:r>
        <w:rPr>
          <w:rFonts w:ascii="Calibri" w:hAnsi="Calibri"/>
          <w:b/>
          <w:color w:val="003366"/>
          <w:sz w:val="48"/>
        </w:rPr>
        <w:t>Web Application Mockup / Design Specification</w:t>
      </w:r>
    </w:p>
    <w:p w14:paraId="7D45D3BD" w14:textId="77777777" w:rsidR="008F7882" w:rsidRDefault="00B037DE" w:rsidP="009C6A4A">
      <w:pPr>
        <w:spacing w:after="0" w:line="240" w:lineRule="auto"/>
      </w:pPr>
      <w:r>
        <w:rPr>
          <w:rFonts w:ascii="Calibri" w:hAnsi="Calibri"/>
          <w:b/>
          <w:color w:val="003366"/>
          <w:sz w:val="36"/>
        </w:rPr>
        <w:t>Screen 1: Dashboard / Home Screen</w:t>
      </w:r>
    </w:p>
    <w:p w14:paraId="7AD8F06B" w14:textId="77777777" w:rsidR="008F7882" w:rsidRDefault="00B037DE" w:rsidP="009C6A4A">
      <w:pPr>
        <w:spacing w:after="0" w:line="240" w:lineRule="auto"/>
      </w:pPr>
      <w:r>
        <w:rPr>
          <w:rFonts w:ascii="Calibri" w:hAnsi="Calibri"/>
        </w:rPr>
        <w:t>Overview: Main landing page after user login displaying high-level metrics and navigation.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9"/>
      </w:tblGrid>
      <w:tr w:rsidR="0093662C" w14:paraId="70E6A61D" w14:textId="77777777" w:rsidTr="00CE7531">
        <w:trPr>
          <w:trHeight w:val="8334"/>
          <w:jc w:val="center"/>
        </w:trPr>
        <w:tc>
          <w:tcPr>
            <w:tcW w:w="9319" w:type="dxa"/>
            <w:shd w:val="clear" w:color="auto" w:fill="F2F4F7"/>
          </w:tcPr>
          <w:p w14:paraId="6F8C3553" w14:textId="3A95F982" w:rsidR="0093662C" w:rsidRDefault="0093662C" w:rsidP="0093662C">
            <w:pPr>
              <w:tabs>
                <w:tab w:val="left" w:pos="720"/>
                <w:tab w:val="center" w:pos="5865"/>
              </w:tabs>
            </w:pPr>
            <w:r w:rsidRPr="003621F3"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2691D2AF" wp14:editId="60F6B837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-1004570</wp:posOffset>
                  </wp:positionV>
                  <wp:extent cx="4846320" cy="6014045"/>
                  <wp:effectExtent l="0" t="0" r="0" b="6350"/>
                  <wp:wrapSquare wrapText="bothSides"/>
                  <wp:docPr id="1010502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5029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60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73DD151" w14:textId="77777777" w:rsidR="009C6A4A" w:rsidRDefault="009C6A4A">
      <w:pPr>
        <w:spacing w:before="240"/>
        <w:rPr>
          <w:rFonts w:ascii="Calibri" w:hAnsi="Calibri"/>
          <w:b/>
        </w:rPr>
      </w:pPr>
    </w:p>
    <w:p w14:paraId="1208EDDC" w14:textId="77777777" w:rsidR="008F7882" w:rsidRDefault="00B037DE">
      <w:r>
        <w:br w:type="page"/>
      </w:r>
    </w:p>
    <w:p w14:paraId="7B99CD3C" w14:textId="77777777" w:rsidR="008F7882" w:rsidRDefault="00B037DE">
      <w:r>
        <w:rPr>
          <w:rFonts w:ascii="Calibri" w:hAnsi="Calibri"/>
          <w:b/>
          <w:color w:val="003366"/>
          <w:sz w:val="36"/>
        </w:rPr>
        <w:lastRenderedPageBreak/>
        <w:t>Screen 2: User Profile &amp; Settings</w:t>
      </w:r>
    </w:p>
    <w:p w14:paraId="56637F77" w14:textId="77777777" w:rsidR="008F7882" w:rsidRDefault="00B037DE">
      <w:r>
        <w:rPr>
          <w:rFonts w:ascii="Calibri" w:hAnsi="Calibri"/>
        </w:rPr>
        <w:t>Overview: Configuration screen allowing users to edit account details and preferences.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F7882" w14:paraId="0EDCB986" w14:textId="77777777">
        <w:trPr>
          <w:jc w:val="center"/>
        </w:trPr>
        <w:tc>
          <w:tcPr>
            <w:tcW w:w="9360" w:type="dxa"/>
            <w:shd w:val="clear" w:color="auto" w:fill="F2F4F7"/>
          </w:tcPr>
          <w:p w14:paraId="421DDE0F" w14:textId="77777777" w:rsidR="008F7882" w:rsidRDefault="00B037DE">
            <w:pPr>
              <w:jc w:val="center"/>
            </w:pPr>
            <w:r>
              <w:rPr>
                <w:rFonts w:ascii="Calibri" w:hAnsi="Calibri"/>
                <w:b/>
                <w:color w:val="787878"/>
                <w:sz w:val="24"/>
              </w:rPr>
              <w:br/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  <w:t>[ PASTE SCREEN 2 IMAGE HERE ]</w:t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  <w:t>(Tip: Right-click image &gt; Format Picture to fine-tune height/width)</w:t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</w:r>
          </w:p>
        </w:tc>
      </w:tr>
    </w:tbl>
    <w:p w14:paraId="44C5F583" w14:textId="77777777" w:rsidR="008F7882" w:rsidRDefault="00B037DE">
      <w:pPr>
        <w:spacing w:before="240"/>
      </w:pPr>
      <w:r>
        <w:rPr>
          <w:rFonts w:ascii="Calibri" w:hAnsi="Calibri"/>
          <w:b/>
        </w:rPr>
        <w:t>Key Features &amp; Interactions:</w:t>
      </w:r>
      <w:r>
        <w:rPr>
          <w:rFonts w:ascii="Calibri" w:hAnsi="Calibri"/>
          <w:b/>
        </w:rPr>
        <w:br/>
      </w:r>
    </w:p>
    <w:p w14:paraId="79688664" w14:textId="77777777" w:rsidR="008F7882" w:rsidRDefault="00B037DE">
      <w:pPr>
        <w:pStyle w:val="ListBullet"/>
      </w:pPr>
      <w:r>
        <w:rPr>
          <w:rFonts w:ascii="Calibri" w:hAnsi="Calibri"/>
        </w:rPr>
        <w:t>Editable user profile information form</w:t>
      </w:r>
    </w:p>
    <w:p w14:paraId="39F8A86F" w14:textId="77777777" w:rsidR="008F7882" w:rsidRDefault="00B037DE">
      <w:pPr>
        <w:pStyle w:val="ListBullet"/>
      </w:pPr>
      <w:r>
        <w:rPr>
          <w:rFonts w:ascii="Calibri" w:hAnsi="Calibri"/>
        </w:rPr>
        <w:t>Tabbed sub-navigation (Security, Notifications, Billing)</w:t>
      </w:r>
    </w:p>
    <w:p w14:paraId="136278C7" w14:textId="77777777" w:rsidR="008F7882" w:rsidRDefault="00B037DE">
      <w:pPr>
        <w:pStyle w:val="ListBullet"/>
      </w:pPr>
      <w:r>
        <w:rPr>
          <w:rFonts w:ascii="Calibri" w:hAnsi="Calibri"/>
        </w:rPr>
        <w:t>Save / Cancel action buttons at the bottom</w:t>
      </w:r>
    </w:p>
    <w:p w14:paraId="43C02496" w14:textId="77777777" w:rsidR="008F7882" w:rsidRDefault="00B037DE">
      <w:r>
        <w:br w:type="page"/>
      </w:r>
    </w:p>
    <w:p w14:paraId="3D487478" w14:textId="77777777" w:rsidR="008F7882" w:rsidRDefault="00B037DE">
      <w:r>
        <w:rPr>
          <w:rFonts w:ascii="Calibri" w:hAnsi="Calibri"/>
          <w:b/>
          <w:color w:val="003366"/>
          <w:sz w:val="36"/>
        </w:rPr>
        <w:lastRenderedPageBreak/>
        <w:t>Screen 3: Data Management / Table View</w:t>
      </w:r>
    </w:p>
    <w:p w14:paraId="1FA9019A" w14:textId="77777777" w:rsidR="008F7882" w:rsidRDefault="00B037DE">
      <w:r>
        <w:rPr>
          <w:rFonts w:ascii="Calibri" w:hAnsi="Calibri"/>
        </w:rPr>
        <w:t>Overview: Interactive data list with filtering, sorting, and export functionality.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F7882" w14:paraId="2A736E1C" w14:textId="77777777">
        <w:trPr>
          <w:jc w:val="center"/>
        </w:trPr>
        <w:tc>
          <w:tcPr>
            <w:tcW w:w="9360" w:type="dxa"/>
            <w:shd w:val="clear" w:color="auto" w:fill="F2F4F7"/>
          </w:tcPr>
          <w:p w14:paraId="31AF3AE7" w14:textId="77777777" w:rsidR="008F7882" w:rsidRDefault="00B037DE">
            <w:pPr>
              <w:jc w:val="center"/>
            </w:pPr>
            <w:r>
              <w:rPr>
                <w:rFonts w:ascii="Calibri" w:hAnsi="Calibri"/>
                <w:b/>
                <w:color w:val="787878"/>
                <w:sz w:val="24"/>
              </w:rPr>
              <w:br/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</w:r>
            <w:r>
              <w:rPr>
                <w:rFonts w:ascii="Calibri" w:hAnsi="Calibri"/>
                <w:b/>
                <w:color w:val="787878"/>
                <w:sz w:val="24"/>
              </w:rPr>
              <w:t>[ PASTE SCREEN 3 IMAGE HERE ]</w:t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  <w:t>(Tip: Right-click image &gt; Format Picture to fine-tune height/width)</w:t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</w:r>
            <w:r>
              <w:rPr>
                <w:rFonts w:ascii="Calibri" w:hAnsi="Calibri"/>
                <w:b/>
                <w:color w:val="787878"/>
                <w:sz w:val="24"/>
              </w:rPr>
              <w:br/>
            </w:r>
          </w:p>
        </w:tc>
      </w:tr>
    </w:tbl>
    <w:p w14:paraId="2953F8DF" w14:textId="77777777" w:rsidR="008F7882" w:rsidRDefault="00B037DE">
      <w:pPr>
        <w:spacing w:before="240"/>
      </w:pPr>
      <w:r>
        <w:rPr>
          <w:rFonts w:ascii="Calibri" w:hAnsi="Calibri"/>
          <w:b/>
        </w:rPr>
        <w:t>Key Features &amp; Interactions:</w:t>
      </w:r>
      <w:r>
        <w:rPr>
          <w:rFonts w:ascii="Calibri" w:hAnsi="Calibri"/>
          <w:b/>
        </w:rPr>
        <w:br/>
      </w:r>
    </w:p>
    <w:p w14:paraId="157F4E8B" w14:textId="77777777" w:rsidR="008F7882" w:rsidRDefault="00B037DE">
      <w:pPr>
        <w:pStyle w:val="ListBullet"/>
      </w:pPr>
      <w:r>
        <w:rPr>
          <w:rFonts w:ascii="Calibri" w:hAnsi="Calibri"/>
        </w:rPr>
        <w:t>Search bar and multi-select filter dropdowns</w:t>
      </w:r>
    </w:p>
    <w:p w14:paraId="4FF4E191" w14:textId="77777777" w:rsidR="008F7882" w:rsidRDefault="00B037DE">
      <w:pPr>
        <w:pStyle w:val="ListBullet"/>
      </w:pPr>
      <w:r>
        <w:rPr>
          <w:rFonts w:ascii="Calibri" w:hAnsi="Calibri"/>
        </w:rPr>
        <w:t>Paginated data table with sorting headers</w:t>
      </w:r>
    </w:p>
    <w:p w14:paraId="007E64ED" w14:textId="77777777" w:rsidR="008F7882" w:rsidRDefault="00B037DE">
      <w:pPr>
        <w:pStyle w:val="ListBullet"/>
      </w:pPr>
      <w:r>
        <w:rPr>
          <w:rFonts w:ascii="Calibri" w:hAnsi="Calibri"/>
        </w:rPr>
        <w:t>Export to CSV / PDF action buttons</w:t>
      </w:r>
    </w:p>
    <w:sectPr w:rsidR="008F7882" w:rsidSect="00226F6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101712">
    <w:abstractNumId w:val="8"/>
  </w:num>
  <w:num w:numId="2" w16cid:durableId="557400098">
    <w:abstractNumId w:val="6"/>
  </w:num>
  <w:num w:numId="3" w16cid:durableId="2095738688">
    <w:abstractNumId w:val="5"/>
  </w:num>
  <w:num w:numId="4" w16cid:durableId="582229198">
    <w:abstractNumId w:val="4"/>
  </w:num>
  <w:num w:numId="5" w16cid:durableId="1119766316">
    <w:abstractNumId w:val="7"/>
  </w:num>
  <w:num w:numId="6" w16cid:durableId="334578237">
    <w:abstractNumId w:val="3"/>
  </w:num>
  <w:num w:numId="7" w16cid:durableId="1586913032">
    <w:abstractNumId w:val="2"/>
  </w:num>
  <w:num w:numId="8" w16cid:durableId="766072500">
    <w:abstractNumId w:val="1"/>
  </w:num>
  <w:num w:numId="9" w16cid:durableId="17146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F67"/>
    <w:rsid w:val="002670CD"/>
    <w:rsid w:val="0029639D"/>
    <w:rsid w:val="00326F90"/>
    <w:rsid w:val="0082606E"/>
    <w:rsid w:val="008F7882"/>
    <w:rsid w:val="0093662C"/>
    <w:rsid w:val="009C6A4A"/>
    <w:rsid w:val="00AA1D8D"/>
    <w:rsid w:val="00B037DE"/>
    <w:rsid w:val="00B47730"/>
    <w:rsid w:val="00CB0664"/>
    <w:rsid w:val="00CE75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25C1A"/>
  <w14:defaultImageDpi w14:val="300"/>
  <w15:docId w15:val="{4DD0188C-6BB7-427F-B3A1-16C30505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137</Words>
  <Characters>814</Characters>
  <Application>Microsoft Office Word</Application>
  <DocSecurity>0</DocSecurity>
  <Lines>38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Suknanan</cp:lastModifiedBy>
  <cp:revision>5</cp:revision>
  <dcterms:created xsi:type="dcterms:W3CDTF">2026-09-24T07:10:00Z</dcterms:created>
  <dcterms:modified xsi:type="dcterms:W3CDTF">2026-09-24T07:16:00Z</dcterms:modified>
  <cp:category/>
</cp:coreProperties>
</file>